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📊 RELATÓRIO DE ESTUDOS</w:t>
      </w:r>
    </w:p>
    <w:p>
      <w:pPr>
        <w:jc w:val="center"/>
      </w:pPr>
      <w:r>
        <w:rPr>
          <w:i/>
          <w:sz w:val="24"/>
        </w:rPr>
        <w:t>Análise Semanal - Setembro de 2026</w:t>
      </w:r>
    </w:p>
    <w:p/>
    <w:p>
      <w:pPr>
        <w:pStyle w:val="Heading1"/>
      </w:pPr>
      <w:r>
        <w:t>⏰ Resumo Executivo</w:t>
      </w:r>
    </w:p>
    <w:p>
      <w:r>
        <w:rPr>
          <w:b/>
        </w:rPr>
        <w:t xml:space="preserve">📌 Total de horas estudadas/semana: </w:t>
      </w:r>
      <w:r>
        <w:t>50h 35min</w:t>
      </w:r>
    </w:p>
    <w:p>
      <w:r>
        <w:rPr>
          <w:b/>
        </w:rPr>
        <w:t xml:space="preserve">📌 Quantidade de assuntos: </w:t>
      </w:r>
      <w:r>
        <w:t>10 matérias diferentes</w:t>
      </w:r>
    </w:p>
    <w:p>
      <w:r>
        <w:rPr>
          <w:b/>
        </w:rPr>
        <w:t xml:space="preserve">📌 Dias de estudo: </w:t>
      </w:r>
      <w:r>
        <w:t>7 dias (todos os dias!)</w:t>
      </w:r>
    </w:p>
    <w:p>
      <w:r>
        <w:rPr>
          <w:b/>
        </w:rPr>
        <w:t xml:space="preserve">📌 Média de horas/dia: </w:t>
      </w:r>
      <w:r>
        <w:t>7h 14min</w:t>
      </w:r>
    </w:p>
    <w:p/>
    <w:p>
      <w:pPr>
        <w:pStyle w:val="Heading1"/>
      </w:pPr>
      <w:r>
        <w:t>📚 Assuntos Estudados por Semana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Assunto</w:t>
            </w:r>
          </w:p>
        </w:tc>
        <w:tc>
          <w:tcPr>
            <w:tcW w:type="dxa" w:w="2160"/>
          </w:tcPr>
          <w:p>
            <w:r>
              <w:t>Total/Semana</w:t>
            </w:r>
          </w:p>
        </w:tc>
        <w:tc>
          <w:tcPr>
            <w:tcW w:type="dxa" w:w="2160"/>
          </w:tcPr>
          <w:p>
            <w:r>
              <w:t>Frequência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Faculdade (ADS)</w:t>
            </w:r>
          </w:p>
        </w:tc>
        <w:tc>
          <w:tcPr>
            <w:tcW w:type="dxa" w:w="2160"/>
          </w:tcPr>
          <w:p>
            <w:r>
              <w:t>10h 0min</w:t>
            </w:r>
          </w:p>
        </w:tc>
        <w:tc>
          <w:tcPr>
            <w:tcW w:type="dxa" w:w="2160"/>
          </w:tcPr>
          <w:p>
            <w:r>
              <w:t>6 dias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Hardware</w:t>
            </w:r>
          </w:p>
        </w:tc>
        <w:tc>
          <w:tcPr>
            <w:tcW w:type="dxa" w:w="2160"/>
          </w:tcPr>
          <w:p>
            <w:r>
              <w:t>7h 0min</w:t>
            </w:r>
          </w:p>
        </w:tc>
        <w:tc>
          <w:tcPr>
            <w:tcW w:type="dxa" w:w="2160"/>
          </w:tcPr>
          <w:p>
            <w:r>
              <w:t>4 dias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Java</w:t>
            </w:r>
          </w:p>
        </w:tc>
        <w:tc>
          <w:tcPr>
            <w:tcW w:type="dxa" w:w="2160"/>
          </w:tcPr>
          <w:p>
            <w:r>
              <w:t>6h 50min</w:t>
            </w:r>
          </w:p>
        </w:tc>
        <w:tc>
          <w:tcPr>
            <w:tcW w:type="dxa" w:w="2160"/>
          </w:tcPr>
          <w:p>
            <w:r>
              <w:t>5 dias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Algoritmo</w:t>
            </w:r>
          </w:p>
        </w:tc>
        <w:tc>
          <w:tcPr>
            <w:tcW w:type="dxa" w:w="2160"/>
          </w:tcPr>
          <w:p>
            <w:r>
              <w:t>5h 50min</w:t>
            </w:r>
          </w:p>
        </w:tc>
        <w:tc>
          <w:tcPr>
            <w:tcW w:type="dxa" w:w="2160"/>
          </w:tcPr>
          <w:p>
            <w:r>
              <w:t>4 dias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Git / GitHub</w:t>
            </w:r>
          </w:p>
        </w:tc>
        <w:tc>
          <w:tcPr>
            <w:tcW w:type="dxa" w:w="2160"/>
          </w:tcPr>
          <w:p>
            <w:r>
              <w:t>4h 45min</w:t>
            </w:r>
          </w:p>
        </w:tc>
        <w:tc>
          <w:tcPr>
            <w:tcW w:type="dxa" w:w="2160"/>
          </w:tcPr>
          <w:p>
            <w:r>
              <w:t>4 dias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Linguagem C</w:t>
            </w:r>
          </w:p>
        </w:tc>
        <w:tc>
          <w:tcPr>
            <w:tcW w:type="dxa" w:w="2160"/>
          </w:tcPr>
          <w:p>
            <w:r>
              <w:t>4h 10min</w:t>
            </w:r>
          </w:p>
        </w:tc>
        <w:tc>
          <w:tcPr>
            <w:tcW w:type="dxa" w:w="2160"/>
          </w:tcPr>
          <w:p>
            <w:r>
              <w:t>4 dias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Fundamentos de TI</w:t>
            </w:r>
          </w:p>
        </w:tc>
        <w:tc>
          <w:tcPr>
            <w:tcW w:type="dxa" w:w="2160"/>
          </w:tcPr>
          <w:p>
            <w:r>
              <w:t>4h 0min</w:t>
            </w:r>
          </w:p>
        </w:tc>
        <w:tc>
          <w:tcPr>
            <w:tcW w:type="dxa" w:w="2160"/>
          </w:tcPr>
          <w:p>
            <w:r>
              <w:t>3 dias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Leitura</w:t>
            </w:r>
          </w:p>
        </w:tc>
        <w:tc>
          <w:tcPr>
            <w:tcW w:type="dxa" w:w="2160"/>
          </w:tcPr>
          <w:p>
            <w:r>
              <w:t>3h 0min</w:t>
            </w:r>
          </w:p>
        </w:tc>
        <w:tc>
          <w:tcPr>
            <w:tcW w:type="dxa" w:w="2160"/>
          </w:tcPr>
          <w:p>
            <w:r>
              <w:t>7 dias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Questões</w:t>
            </w:r>
          </w:p>
        </w:tc>
        <w:tc>
          <w:tcPr>
            <w:tcW w:type="dxa" w:w="2160"/>
          </w:tcPr>
          <w:p>
            <w:r>
              <w:t>3h 0min</w:t>
            </w:r>
          </w:p>
        </w:tc>
        <w:tc>
          <w:tcPr>
            <w:tcW w:type="dxa" w:w="2160"/>
          </w:tcPr>
          <w:p>
            <w:r>
              <w:t>6 dias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Revisão Geral</w:t>
            </w:r>
          </w:p>
        </w:tc>
        <w:tc>
          <w:tcPr>
            <w:tcW w:type="dxa" w:w="2160"/>
          </w:tcPr>
          <w:p>
            <w:r>
              <w:t>2h 0min</w:t>
            </w:r>
          </w:p>
        </w:tc>
        <w:tc>
          <w:tcPr>
            <w:tcW w:type="dxa" w:w="2160"/>
          </w:tcPr>
          <w:p>
            <w:r>
              <w:t>1 dia</w:t>
            </w:r>
          </w:p>
        </w:tc>
      </w:tr>
    </w:tbl>
    <w:p/>
    <w:p>
      <w:pPr>
        <w:pStyle w:val="Heading1"/>
      </w:pPr>
      <w:r>
        <w:t>🎯 Distribuição por Categoria</w:t>
      </w:r>
    </w:p>
    <w:p>
      <w:r>
        <w:rPr>
          <w:b/>
        </w:rPr>
        <w:t>💻 Programação e Desenvolvimento</w:t>
        <w:br/>
      </w:r>
      <w:r>
        <w:rPr>
          <w:i/>
        </w:rPr>
        <w:t xml:space="preserve">  27h 25min (54.2%)</w:t>
        <w:br/>
      </w:r>
      <w:r>
        <w:t xml:space="preserve">  → Faculdade + Java + Algoritmo + Git</w:t>
      </w:r>
    </w:p>
    <w:p>
      <w:r>
        <w:rPr>
          <w:b/>
        </w:rPr>
        <w:t>🔧 Linguagens e Fundamentos</w:t>
        <w:br/>
      </w:r>
      <w:r>
        <w:rPr>
          <w:i/>
        </w:rPr>
        <w:t xml:space="preserve">  8h 10min (16.1%)</w:t>
        <w:br/>
      </w:r>
      <w:r>
        <w:t xml:space="preserve">  → Linguagem C + Fundamentos de TI</w:t>
      </w:r>
    </w:p>
    <w:p>
      <w:r>
        <w:rPr>
          <w:b/>
        </w:rPr>
        <w:t>📖 Suporte e Reforço</w:t>
        <w:br/>
      </w:r>
      <w:r>
        <w:rPr>
          <w:i/>
        </w:rPr>
        <w:t xml:space="preserve">  15h 0min (29.7%)</w:t>
        <w:br/>
      </w:r>
      <w:r>
        <w:t xml:space="preserve">  → Hardware + Leitura + Questões + Revisão</w:t>
      </w:r>
    </w:p>
    <w:p>
      <w:r>
        <w:br w:type="page"/>
      </w:r>
    </w:p>
    <w:p>
      <w:pPr>
        <w:pStyle w:val="Heading1"/>
      </w:pPr>
      <w:r>
        <w:t>✅ O que você decidiu fazer</w:t>
      </w:r>
    </w:p>
    <w:p>
      <w:pPr>
        <w:pStyle w:val="Heading2"/>
      </w:pPr>
      <w:r>
        <w:t>🎉 Redução de 1h 25min para descansar</w:t>
      </w:r>
    </w:p>
    <w:p>
      <w:r>
        <w:rPr>
          <w:b w:val="0"/>
        </w:rPr>
        <w:t>Você escolheu retirar 1h 25min do planejamento original para descansar. Essa decisão é INTELIGENTE porque:</w:t>
      </w:r>
    </w:p>
    <w:p>
      <w:pPr>
        <w:pStyle w:val="ListBullet"/>
      </w:pPr>
      <w:r>
        <w:t>Você já estava bem sustentável (sem dificuldade em acompanhar)</w:t>
      </w:r>
    </w:p>
    <w:p>
      <w:pPr>
        <w:pStyle w:val="ListBullet"/>
      </w:pPr>
      <w:r>
        <w:t>Descanso é essencial para fixar o conhecimento</w:t>
      </w:r>
    </w:p>
    <w:p>
      <w:pPr>
        <w:pStyle w:val="ListBullet"/>
      </w:pPr>
      <w:r>
        <w:t>Qualidade &gt; Quantidade (50h com foco é melhor que 52h forçado)</w:t>
      </w:r>
    </w:p>
    <w:p>
      <w:pPr>
        <w:pStyle w:val="ListBullet"/>
      </w:pPr>
      <w:r>
        <w:t>Seu corpo e mente agradecem</w:t>
      </w:r>
    </w:p>
    <w:p>
      <w:pPr>
        <w:pStyle w:val="ListBullet"/>
      </w:pPr>
      <w:r>
        <w:t>Evita burnout e mantém a motivação</w:t>
      </w:r>
    </w:p>
    <w:p/>
    <w:p>
      <w:pPr>
        <w:pStyle w:val="Heading1"/>
      </w:pPr>
      <w:r>
        <w:t>🎯 Seus Principais Focos de Estudo</w:t>
      </w:r>
    </w:p>
    <w:p>
      <w:pPr>
        <w:pStyle w:val="Heading2"/>
      </w:pPr>
      <w:r>
        <w:t>1️⃣ FACULDADE (ADS)</w:t>
      </w:r>
    </w:p>
    <w:p>
      <w:r>
        <w:rPr>
          <w:b/>
        </w:rPr>
        <w:t xml:space="preserve">Dedicação: </w:t>
      </w:r>
      <w:r>
        <w:t>10h 0min/semana em 6 dias</w:t>
      </w:r>
    </w:p>
    <w:p>
      <w:r>
        <w:rPr>
          <w:i/>
        </w:rPr>
        <w:t>💡 Você tá comprometido! Essa é a base.</w:t>
      </w:r>
    </w:p>
    <w:p>
      <w:pPr>
        <w:pStyle w:val="Heading2"/>
      </w:pPr>
      <w:r>
        <w:t>2️⃣ JAVA</w:t>
      </w:r>
    </w:p>
    <w:p>
      <w:r>
        <w:rPr>
          <w:b/>
        </w:rPr>
        <w:t xml:space="preserve">Dedicação: </w:t>
      </w:r>
      <w:r>
        <w:t>6h 50min/semana em 5 dias</w:t>
      </w:r>
    </w:p>
    <w:p>
      <w:r>
        <w:rPr>
          <w:i/>
        </w:rPr>
        <w:t>💡 Linguagem principal bem distribuída na semana.</w:t>
      </w:r>
    </w:p>
    <w:p>
      <w:pPr>
        <w:pStyle w:val="Heading2"/>
      </w:pPr>
      <w:r>
        <w:t>3️⃣ ALGORITMO</w:t>
      </w:r>
    </w:p>
    <w:p>
      <w:r>
        <w:rPr>
          <w:b/>
        </w:rPr>
        <w:t xml:space="preserve">Dedicação: </w:t>
      </w:r>
      <w:r>
        <w:t>5h 50min/semana em 4 dias</w:t>
      </w:r>
    </w:p>
    <w:p>
      <w:r>
        <w:rPr>
          <w:i/>
        </w:rPr>
        <w:t>💡 Fundamentação sólida, consistente.</w:t>
      </w:r>
    </w:p>
    <w:p>
      <w:pPr>
        <w:pStyle w:val="Heading2"/>
      </w:pPr>
      <w:r>
        <w:t>4️⃣ GIT / GITHUB</w:t>
      </w:r>
    </w:p>
    <w:p>
      <w:r>
        <w:rPr>
          <w:b/>
        </w:rPr>
        <w:t xml:space="preserve">Dedicação: </w:t>
      </w:r>
      <w:r>
        <w:t>4h 45min/semana em 4 dias</w:t>
      </w:r>
    </w:p>
    <w:p>
      <w:r>
        <w:rPr>
          <w:i/>
        </w:rPr>
        <w:t>💡 Versionamento essencial pra dev, bem coberto!</w:t>
      </w:r>
    </w:p>
    <w:p>
      <w:pPr>
        <w:pStyle w:val="Heading2"/>
      </w:pPr>
      <w:r>
        <w:t>5️⃣ LINGUAGEM C + FUNDAMENTOS</w:t>
      </w:r>
    </w:p>
    <w:p>
      <w:r>
        <w:rPr>
          <w:b/>
        </w:rPr>
        <w:t xml:space="preserve">Dedicação: </w:t>
      </w:r>
      <w:r>
        <w:t>4h 10min + 4h 0min/semana</w:t>
      </w:r>
    </w:p>
    <w:p>
      <w:r>
        <w:rPr>
          <w:i/>
        </w:rPr>
        <w:t>💡 Bases teóricas bem estabelecidas.</w:t>
      </w:r>
    </w:p>
    <w:p/>
    <w:p>
      <w:pPr>
        <w:pStyle w:val="Heading1"/>
      </w:pPr>
      <w:r>
        <w:t>💪 Conclusão</w:t>
      </w:r>
    </w:p>
    <w:p>
      <w:r>
        <w:t>Você tem um planejamento SÓLIDO e bem equilibrado! Com 50h 35min de estudo por semana distribuído em 10 assuntos diferentes, você está:</w:t>
        <w:br/>
        <w:br/>
        <w:t>✓ Cobrindo todos os fundamentais de um desenvolvedor Back-end</w:t>
        <w:br/>
        <w:t>✓ Tendo tempo de qualidade em cada matéria</w:t>
        <w:br/>
        <w:t>✓ Descansando (crucial para aprender)</w:t>
        <w:br/>
        <w:t>✓ Mantendo a saúde mental e física</w:t>
        <w:br/>
        <w:t>✓ Pronto para praticar em projetos reais</w:t>
        <w:br/>
        <w:br/>
        <w:t>Essa é uma rotina SUSTENTÁVEL e EFICAZ. Continue assim!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